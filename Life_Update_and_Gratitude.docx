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Sponsor,</w:t>
      </w:r>
    </w:p>
    <w:p/>
    <w:p>
      <w:r>
        <w:t>Greetings to you in the name of our Lord Jesus Christ.</w:t>
      </w:r>
    </w:p>
    <w:p/>
    <w:p>
      <w:r>
        <w:t>I hope you are doing well. I am truly grateful for your continued support, prayers, and generosity toward my life. Your kindness has made a great difference in my journey, and I thank God for you.</w:t>
      </w:r>
    </w:p>
    <w:p/>
    <w:p>
      <w:r>
        <w:rPr>
          <w:b/>
        </w:rPr>
        <w:t>Family Update:</w:t>
      </w:r>
    </w:p>
    <w:p>
      <w:r>
        <w:t>My family is doing well, and we thank God for His protection and provision. There have been both challenges and blessings, but through it all, we have seen the faithfulness of God. We continue to encourage one another to remain strong in faith and hopeful for the future. Please keep us in your prayers as we also pray for you.</w:t>
      </w:r>
    </w:p>
    <w:p/>
    <w:p>
      <w:r>
        <w:rPr>
          <w:b/>
        </w:rPr>
        <w:t>Personal Update:</w:t>
      </w:r>
    </w:p>
    <w:p>
      <w:r>
        <w:t>Personally, I am growing and learning a lot in this season of my life. I am becoming more responsible and focused on my goals. I am working on improving my character, discipline, and leadership skills. I desire to be someone who brings positive impact to my community and honors God in everything I do.</w:t>
      </w:r>
    </w:p>
    <w:p/>
    <w:p>
      <w:r>
        <w:rPr>
          <w:b/>
        </w:rPr>
        <w:t>Educational Update:</w:t>
      </w:r>
    </w:p>
    <w:p>
      <w:r>
        <w:t>In my education, I am continuing with my studies diligently. I am committed to doing my best academically and improving in every subject. Your support has enabled me to stay focused on my studies without fear, and I do not take this opportunity for granted. I am determined to excel and build a strong foundation for my future career.</w:t>
      </w:r>
    </w:p>
    <w:p/>
    <w:p>
      <w:r>
        <w:rPr>
          <w:b/>
        </w:rPr>
        <w:t>Spiritual Update:</w:t>
      </w:r>
    </w:p>
    <w:p>
      <w:r>
        <w:t>Spiritually, I am growing deeper in my relationship with God. I have developed a stronger prayer life and a greater hunger for His Word. I am actively involved in church activities and fellowship, and I desire to serve God faithfully. Even in difficult moments, I have learned to trust Him more and depend on His guidance.</w:t>
      </w:r>
    </w:p>
    <w:p/>
    <w:p>
      <w:r>
        <w:t>One verse that has been encouraging me recently is:</w:t>
      </w:r>
    </w:p>
    <w:p/>
    <w:p>
      <w:r>
        <w:rPr>
          <w:i/>
        </w:rPr>
        <w:t>"Jeremiah 29:11 – For I know the plans I have for you,” declares the Lord, “plans to prosper you and not to harm you, plans to give you hope and a future."</w:t>
      </w:r>
    </w:p>
    <w:p/>
    <w:p>
      <w:r>
        <w:t>This verse reminds me that God has a purpose for my life, and I believe He is using your support as part of that beautiful plan.</w:t>
      </w:r>
    </w:p>
    <w:p/>
    <w:p>
      <w:r>
        <w:t>Thank you once again for believing in me and investing in my future. May God bless you abundantly for your kindness and generosity.</w:t>
      </w:r>
    </w:p>
    <w:p/>
    <w:p>
      <w:r>
        <w:t>With sincere gratitude,</w:t>
      </w:r>
    </w:p>
    <w:p/>
    <w:p>
      <w:r>
        <w:t>Ian Walya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